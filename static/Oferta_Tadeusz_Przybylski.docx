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Tadeusz Przybylski — wprowadzam zmiany w produkcji i organizacjach</w:t>
      </w:r>
    </w:p>
    <w:p>
      <w:r>
        <w:t>Łączę doświadczenie z produkcji, rolloutów ERP/MES i change managementu z podejściem Human-in-the-Loop. Decyzje na danych, wdrożenia z ludźmi, efekty mierzalne.</w:t>
      </w:r>
    </w:p>
    <w:p>
      <w:r>
        <w:rPr>
          <w:b/>
          <w:color w:val="00E0C6"/>
          <w:sz w:val="36"/>
        </w:rPr>
        <w:t>W czym pomagam</w:t>
      </w:r>
    </w:p>
    <w:p>
      <w:pPr>
        <w:pStyle w:val="ListBullet"/>
        <w:spacing w:after="40"/>
      </w:pPr>
      <w:r>
        <w:t>Rollouty ERP/MES – Integracja biznesu, IT i produkcji; mapowanie procesów, UAT, szkolenia.</w:t>
      </w:r>
    </w:p>
    <w:p>
      <w:pPr>
        <w:pStyle w:val="ListBullet"/>
        <w:spacing w:after="40"/>
      </w:pPr>
      <w:r>
        <w:t>Transformacje operacyjne – Uruchamianie zakładów, reorganizacja przepływów, redukcja WIP, takt/cycle, layout &amp; flow.</w:t>
      </w:r>
    </w:p>
    <w:p>
      <w:pPr>
        <w:pStyle w:val="ListBullet"/>
        <w:spacing w:after="40"/>
      </w:pPr>
      <w:r>
        <w:t>Change Management – Sponsor, ambasadorzy, ADKAR; praca na faktach i emocjach; nawyki i odpowiedzialność.</w:t>
      </w:r>
    </w:p>
    <w:p>
      <w:pPr>
        <w:pStyle w:val="ListBullet"/>
        <w:spacing w:after="40"/>
      </w:pPr>
      <w:r>
        <w:t>AI with People – Szybkie MVP (Python/Flask, REST, SQL), automatyzacje raportów, symulacje „what-if”.</w:t>
      </w:r>
    </w:p>
    <w:p>
      <w:r>
        <w:rPr>
          <w:b/>
          <w:color w:val="00E0C6"/>
          <w:sz w:val="36"/>
        </w:rPr>
        <w:t>Jak pracuję (3 kroki)</w:t>
      </w:r>
    </w:p>
    <w:p>
      <w:pPr>
        <w:pStyle w:val="ListBullet"/>
        <w:spacing w:after="40"/>
      </w:pPr>
      <w:r>
        <w:t>Diagnoza (1–2 tyg.) – Cele, metryki, ograniczenia.</w:t>
      </w:r>
    </w:p>
    <w:p>
      <w:pPr>
        <w:pStyle w:val="ListBullet"/>
        <w:spacing w:after="40"/>
      </w:pPr>
      <w:r>
        <w:t>Plan + MVP – Szybkie prototypy, jasne priorytety.</w:t>
      </w:r>
    </w:p>
    <w:p>
      <w:pPr>
        <w:pStyle w:val="ListBullet"/>
        <w:spacing w:after="40"/>
      </w:pPr>
      <w:r>
        <w:t>Wdrożenie + nawyki – Rytuały, dashboardy, odpowiedzialność.</w:t>
      </w:r>
    </w:p>
    <w:p>
      <w:r>
        <w:rPr>
          <w:b/>
          <w:color w:val="00E0C6"/>
          <w:sz w:val="36"/>
        </w:rPr>
        <w:t>Dlaczego ja</w:t>
      </w:r>
    </w:p>
    <w:p>
      <w:pPr>
        <w:pStyle w:val="ListBullet"/>
        <w:spacing w:after="40"/>
      </w:pPr>
      <w:r>
        <w:t>APP – Akademia Psychologii Przywództwa</w:t>
      </w:r>
    </w:p>
    <w:p>
      <w:pPr>
        <w:pStyle w:val="ListBullet"/>
        <w:spacing w:after="40"/>
      </w:pPr>
      <w:r>
        <w:t>Versatile leadership – empatia + dowożenie</w:t>
      </w:r>
    </w:p>
    <w:p>
      <w:pPr>
        <w:pStyle w:val="ListBullet"/>
        <w:spacing w:after="40"/>
      </w:pPr>
      <w:r>
        <w:t>Doświadczenie 360° – zarząd, produkcja, IT</w:t>
      </w:r>
    </w:p>
    <w:p>
      <w:pPr>
        <w:pStyle w:val="ListBullet"/>
        <w:spacing w:after="40"/>
      </w:pPr>
      <w:r>
        <w:t>Tech stack – Python, Flask, REST API, SQL</w:t>
      </w:r>
    </w:p>
    <w:p>
      <w:r>
        <w:rPr>
          <w:b/>
          <w:color w:val="00E0C6"/>
          <w:sz w:val="36"/>
        </w:rPr>
        <w:t>Kontakt</w:t>
      </w:r>
    </w:p>
    <w:p>
      <w:pPr>
        <w:pStyle w:val="ListBullet"/>
        <w:spacing w:after="40"/>
      </w:pPr>
      <w:r>
        <w:t>📧 przybylski.tadeusz@gmail.com</w:t>
      </w:r>
    </w:p>
    <w:p>
      <w:pPr>
        <w:pStyle w:val="ListBullet"/>
        <w:spacing w:after="40"/>
      </w:pPr>
      <w:r>
        <w:t>🔗 linkedin.com/in/tadeusz-przybylski</w:t>
      </w:r>
    </w:p>
    <w:p>
      <w:pPr>
        <w:pStyle w:val="ListBullet"/>
        <w:spacing w:after="40"/>
      </w:pPr>
      <w:r>
        <w:t>📅 calendly.com/przybylski-tadeusz</w:t>
      </w:r>
    </w:p>
    <w:p>
      <w:pPr>
        <w:pStyle w:val="ListBullet"/>
        <w:spacing w:after="40"/>
      </w:pPr>
      <w:r>
        <w:t>🏷 #AIwithPeople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